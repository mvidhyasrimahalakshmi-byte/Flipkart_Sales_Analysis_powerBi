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Flipkart Data Analysis – Power BI</w:t>
      </w:r>
    </w:p>
    <w:p>
      <w:r>
        <w:t>Project Documentation</w:t>
      </w:r>
    </w:p>
    <w:p>
      <w:pPr>
        <w:pStyle w:val="Heading1"/>
      </w:pPr>
      <w:r>
        <w:t>1. Project Overview</w:t>
      </w:r>
    </w:p>
    <w:p>
      <w:r>
        <w:t>This project is an end-to-end e-commerce data analysis dashboard developed using Microsoft Power BI. The project uses a realistic Flipkart-style dataset to demonstrate data cleaning, transformation, modeling, DAX calculations, interactive visualization, and business analysis.</w:t>
      </w:r>
    </w:p>
    <w:p/>
    <w:p>
      <w:r>
        <w:t>The purpose is to convert raw e-commerce data into an interactive dashboard that helps users understand sales, profit, orders, products, customers, categories, regions, and trends.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Analyze overall sales and profit performance.</w:t>
      </w:r>
    </w:p>
    <w:p>
      <w:pPr>
        <w:pStyle w:val="ListBullet"/>
      </w:pPr>
      <w:r>
        <w:t>Track total orders and quantity sold.</w:t>
      </w:r>
    </w:p>
    <w:p>
      <w:pPr>
        <w:pStyle w:val="ListBullet"/>
      </w:pPr>
      <w:r>
        <w:t>Identify high-performing products and categories.</w:t>
      </w:r>
    </w:p>
    <w:p>
      <w:pPr>
        <w:pStyle w:val="ListBullet"/>
      </w:pPr>
      <w:r>
        <w:t>Analyze regional and location-based performance.</w:t>
      </w:r>
    </w:p>
    <w:p>
      <w:pPr>
        <w:pStyle w:val="ListBullet"/>
      </w:pPr>
      <w:r>
        <w:t>Understand sales trends over time.</w:t>
      </w:r>
    </w:p>
    <w:p>
      <w:pPr>
        <w:pStyle w:val="ListBullet"/>
      </w:pPr>
      <w:r>
        <w:t>Compare profitability across categories and regions.</w:t>
      </w:r>
    </w:p>
    <w:p>
      <w:pPr>
        <w:pStyle w:val="ListBullet"/>
      </w:pPr>
      <w:r>
        <w:t>Provide interactive filtering for business users.</w:t>
      </w:r>
    </w:p>
    <w:p>
      <w:pPr>
        <w:pStyle w:val="ListBullet"/>
      </w:pPr>
      <w:r>
        <w:t>Demonstrate practical Power BI skills for a Data Analyst portfolio.</w:t>
      </w:r>
    </w:p>
    <w:p>
      <w:pPr>
        <w:pStyle w:val="Heading1"/>
      </w:pPr>
      <w:r>
        <w:t>3. Tools and Technologies</w:t>
      </w:r>
    </w:p>
    <w:p>
      <w:pPr>
        <w:pStyle w:val="ListBullet"/>
      </w:pPr>
      <w:r>
        <w:t>Microsoft Power BI Desktop – dashboard and visualization</w:t>
      </w:r>
    </w:p>
    <w:p>
      <w:pPr>
        <w:pStyle w:val="ListBullet"/>
      </w:pPr>
      <w:r>
        <w:t>Power Query – data cleaning and transformation</w:t>
      </w:r>
    </w:p>
    <w:p>
      <w:pPr>
        <w:pStyle w:val="ListBullet"/>
      </w:pPr>
      <w:r>
        <w:t>DAX – calculated measures and KPIs</w:t>
      </w:r>
    </w:p>
    <w:p>
      <w:pPr>
        <w:pStyle w:val="ListBullet"/>
      </w:pPr>
      <w:r>
        <w:t>Microsoft Excel – source data</w:t>
      </w:r>
    </w:p>
    <w:p>
      <w:pPr>
        <w:pStyle w:val="ListBullet"/>
      </w:pPr>
      <w:r>
        <w:t>GitHub – project documentation and portfolio hosting</w:t>
      </w:r>
    </w:p>
    <w:p>
      <w:pPr>
        <w:pStyle w:val="Heading1"/>
      </w:pPr>
      <w:r>
        <w:t>4. Dataset Description</w:t>
      </w:r>
    </w:p>
    <w:p>
      <w:r>
        <w:t>The dataset represents a simulated e-commerce environment. It contains order, customer, product, sales, cost, profit, quantity, discount, location, payment, and date information.</w:t>
      </w:r>
    </w:p>
    <w:p/>
    <w:p>
      <w:r>
        <w:t>Typical fields include Order ID, Customer ID, Product ID, Product Name, Category, Sub-Category, Region, State, City, Order Date, Quantity, Sales, Cost, Profit, Discount, Payment Method, and Order Status.</w:t>
      </w:r>
    </w:p>
    <w:p/>
    <w:p>
      <w:r>
        <w:t>The dataset is created for educational and portfolio purposes and is not official Flipkart internal data.</w:t>
      </w:r>
    </w:p>
    <w:p>
      <w:pPr>
        <w:pStyle w:val="Heading1"/>
      </w:pPr>
      <w:r>
        <w:t>5. Data Cleaning and Transformation</w:t>
      </w:r>
    </w:p>
    <w:p>
      <w:r>
        <w:t>The source data was prepared using Power Query. The main preparation activities include:</w:t>
      </w:r>
    </w:p>
    <w:p>
      <w:pPr>
        <w:pStyle w:val="ListNumber"/>
      </w:pPr>
      <w:r>
        <w:t>1. Importing the Excel source.</w:t>
      </w:r>
    </w:p>
    <w:p>
      <w:pPr>
        <w:pStyle w:val="ListNumber"/>
      </w:pPr>
      <w:r>
        <w:t>2. Checking column names and data types.</w:t>
      </w:r>
    </w:p>
    <w:p>
      <w:pPr>
        <w:pStyle w:val="ListNumber"/>
      </w:pPr>
      <w:r>
        <w:t>3. Removing duplicate records where required.</w:t>
      </w:r>
    </w:p>
    <w:p>
      <w:pPr>
        <w:pStyle w:val="ListNumber"/>
      </w:pPr>
      <w:r>
        <w:t>4. Handling missing or blank values.</w:t>
      </w:r>
    </w:p>
    <w:p>
      <w:pPr>
        <w:pStyle w:val="ListNumber"/>
      </w:pPr>
      <w:r>
        <w:t>5. Standardizing category, region, and other text fields.</w:t>
      </w:r>
    </w:p>
    <w:p>
      <w:pPr>
        <w:pStyle w:val="ListNumber"/>
      </w:pPr>
      <w:r>
        <w:t>6. Converting date columns to proper date types.</w:t>
      </w:r>
    </w:p>
    <w:p>
      <w:pPr>
        <w:pStyle w:val="ListNumber"/>
      </w:pPr>
      <w:r>
        <w:t>7. Validating numeric columns such as Sales, Cost, Profit, Quantity, and Discount.</w:t>
      </w:r>
    </w:p>
    <w:p>
      <w:pPr>
        <w:pStyle w:val="ListNumber"/>
      </w:pPr>
      <w:r>
        <w:t>8. Removing unnecessary columns.</w:t>
      </w:r>
    </w:p>
    <w:p>
      <w:pPr>
        <w:pStyle w:val="ListNumber"/>
      </w:pPr>
      <w:r>
        <w:t>9. Creating or formatting fields required for analysis.</w:t>
      </w:r>
    </w:p>
    <w:p>
      <w:pPr>
        <w:pStyle w:val="ListNumber"/>
      </w:pPr>
      <w:r>
        <w:t>10. Loading the cleaned data into the Power BI data model.</w:t>
      </w:r>
    </w:p>
    <w:p>
      <w:pPr>
        <w:pStyle w:val="Heading1"/>
      </w:pPr>
      <w:r>
        <w:t>6. Data Modeling</w:t>
      </w:r>
    </w:p>
    <w:p>
      <w:r>
        <w:t>The cleaned data is loaded into Power BI and organized to support interactive analysis. Relationships are created between relevant tables/fields where multiple tables are used.</w:t>
      </w:r>
    </w:p>
    <w:p/>
    <w:p>
      <w:r>
        <w:t>A date field/date table can be used for time-based analysis such as monthly and yearly sales trends.</w:t>
      </w:r>
    </w:p>
    <w:p/>
    <w:p>
      <w:r>
        <w:t>The model is designed to allow slicers and visual interactions to filter KPIs and charts consistently.</w:t>
      </w:r>
    </w:p>
    <w:p>
      <w:pPr>
        <w:pStyle w:val="Heading1"/>
      </w:pPr>
      <w:r>
        <w:t>7. DAX Measures</w:t>
      </w:r>
    </w:p>
    <w:p>
      <w:r>
        <w:t>Important measures used in the dashboard include:</w:t>
      </w:r>
    </w:p>
    <w:p>
      <w:pPr>
        <w:pStyle w:val="Heading1"/>
      </w:pPr>
      <w:r>
        <w:t>8. Dashboard Components</w:t>
      </w:r>
    </w:p>
    <w:p>
      <w:r>
        <w:t>The dashboard is designed around KPI cards, charts, and interactive slicers.</w:t>
      </w:r>
    </w:p>
    <w:p/>
    <w:p>
      <w:r>
        <w:t>KPI Cards:</w:t>
      </w:r>
    </w:p>
    <w:p>
      <w:pPr>
        <w:pStyle w:val="ListBullet"/>
      </w:pPr>
      <w:r>
        <w:t>Total Sales</w:t>
      </w:r>
    </w:p>
    <w:p>
      <w:pPr>
        <w:pStyle w:val="ListBullet"/>
      </w:pPr>
      <w:r>
        <w:t>Total Profit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Quantity</w:t>
      </w:r>
    </w:p>
    <w:p>
      <w:pPr>
        <w:pStyle w:val="ListBullet"/>
      </w:pPr>
      <w:r>
        <w:t>Profit Margin</w:t>
      </w:r>
    </w:p>
    <w:p>
      <w:pPr>
        <w:pStyle w:val="ListBullet"/>
      </w:pPr>
      <w:r>
        <w:t>Average Order Value</w:t>
      </w:r>
    </w:p>
    <w:p/>
    <w:p>
      <w:r>
        <w:t>Visualizations:</w:t>
      </w:r>
    </w:p>
    <w:p>
      <w:pPr>
        <w:pStyle w:val="ListBullet"/>
      </w:pPr>
      <w:r>
        <w:t>Monthly Sales Trend</w:t>
      </w:r>
    </w:p>
    <w:p>
      <w:pPr>
        <w:pStyle w:val="ListBullet"/>
      </w:pPr>
      <w:r>
        <w:t>Sales by Category</w:t>
      </w:r>
    </w:p>
    <w:p>
      <w:pPr>
        <w:pStyle w:val="ListBullet"/>
      </w:pPr>
      <w:r>
        <w:t>Profit by Category</w:t>
      </w:r>
    </w:p>
    <w:p>
      <w:pPr>
        <w:pStyle w:val="ListBullet"/>
      </w:pPr>
      <w:r>
        <w:t>Sales by Region</w:t>
      </w:r>
    </w:p>
    <w:p>
      <w:pPr>
        <w:pStyle w:val="ListBullet"/>
      </w:pPr>
      <w:r>
        <w:t>Top 10 Products</w:t>
      </w:r>
    </w:p>
    <w:p>
      <w:pPr>
        <w:pStyle w:val="ListBullet"/>
      </w:pPr>
      <w:r>
        <w:t>Sales by Payment Method</w:t>
      </w:r>
    </w:p>
    <w:p>
      <w:pPr>
        <w:pStyle w:val="ListBullet"/>
      </w:pPr>
      <w:r>
        <w:t>Customer/Order Analysis</w:t>
      </w:r>
    </w:p>
    <w:p>
      <w:pPr>
        <w:pStyle w:val="ListBullet"/>
      </w:pPr>
      <w:r>
        <w:t>Order Status Analysis</w:t>
      </w:r>
    </w:p>
    <w:p/>
    <w:p>
      <w:r>
        <w:t>Slicers:</w:t>
      </w:r>
    </w:p>
    <w:p>
      <w:pPr>
        <w:pStyle w:val="ListBullet"/>
      </w:pPr>
      <w:r>
        <w:t>Date</w:t>
      </w:r>
    </w:p>
    <w:p>
      <w:pPr>
        <w:pStyle w:val="ListBullet"/>
      </w:pPr>
      <w:r>
        <w:t>Category</w:t>
      </w:r>
    </w:p>
    <w:p>
      <w:pPr>
        <w:pStyle w:val="ListBullet"/>
      </w:pPr>
      <w:r>
        <w:t>Region</w:t>
      </w:r>
    </w:p>
    <w:p>
      <w:pPr>
        <w:pStyle w:val="ListBullet"/>
      </w:pPr>
      <w:r>
        <w:t>State</w:t>
      </w:r>
    </w:p>
    <w:p>
      <w:pPr>
        <w:pStyle w:val="ListBullet"/>
      </w:pPr>
      <w:r>
        <w:t>City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Product</w:t>
      </w:r>
    </w:p>
    <w:p>
      <w:pPr>
        <w:pStyle w:val="ListBullet"/>
      </w:pPr>
      <w:r>
        <w:t>Customer Segment (if available)</w:t>
      </w:r>
    </w:p>
    <w:p>
      <w:pPr>
        <w:pStyle w:val="Heading1"/>
      </w:pPr>
      <w:r>
        <w:t>9. Business Questions</w:t>
      </w:r>
    </w:p>
    <w:p>
      <w:r>
        <w:t>The dashboard is designed to answer questions such as:</w:t>
      </w:r>
    </w:p>
    <w:p>
      <w:pPr>
        <w:pStyle w:val="ListNumber"/>
      </w:pPr>
      <w:r>
        <w:t>1. What is the total sales revenue?</w:t>
      </w:r>
    </w:p>
    <w:p>
      <w:pPr>
        <w:pStyle w:val="ListNumber"/>
      </w:pPr>
      <w:r>
        <w:t>2. What is the total profit?</w:t>
      </w:r>
    </w:p>
    <w:p>
      <w:pPr>
        <w:pStyle w:val="ListNumber"/>
      </w:pPr>
      <w:r>
        <w:t>3. How many orders were placed?</w:t>
      </w:r>
    </w:p>
    <w:p>
      <w:pPr>
        <w:pStyle w:val="ListNumber"/>
      </w:pPr>
      <w:r>
        <w:t>4. Which categories generate the most sales?</w:t>
      </w:r>
    </w:p>
    <w:p>
      <w:pPr>
        <w:pStyle w:val="ListNumber"/>
      </w:pPr>
      <w:r>
        <w:t>5. Which products are top performers?</w:t>
      </w:r>
    </w:p>
    <w:p>
      <w:pPr>
        <w:pStyle w:val="ListNumber"/>
      </w:pPr>
      <w:r>
        <w:t>6. Which regions generate the highest revenue?</w:t>
      </w:r>
    </w:p>
    <w:p>
      <w:pPr>
        <w:pStyle w:val="ListNumber"/>
      </w:pPr>
      <w:r>
        <w:t>7. How do sales change month by month?</w:t>
      </w:r>
    </w:p>
    <w:p>
      <w:pPr>
        <w:pStyle w:val="ListNumber"/>
      </w:pPr>
      <w:r>
        <w:t>8. Which categories generate higher profit?</w:t>
      </w:r>
    </w:p>
    <w:p>
      <w:pPr>
        <w:pStyle w:val="ListNumber"/>
      </w:pPr>
      <w:r>
        <w:t>9. What is the average order value?</w:t>
      </w:r>
    </w:p>
    <w:p>
      <w:pPr>
        <w:pStyle w:val="ListNumber"/>
      </w:pPr>
      <w:r>
        <w:t>10. Which payment methods are commonly used?</w:t>
      </w:r>
    </w:p>
    <w:p>
      <w:pPr>
        <w:pStyle w:val="ListNumber"/>
      </w:pPr>
      <w:r>
        <w:t>11. Which locations contribute strongly to sales?</w:t>
      </w:r>
    </w:p>
    <w:p>
      <w:pPr>
        <w:pStyle w:val="ListNumber"/>
      </w:pPr>
      <w:r>
        <w:t>12. Which products or categories require further investigation?</w:t>
      </w:r>
    </w:p>
    <w:p>
      <w:pPr>
        <w:pStyle w:val="Heading1"/>
      </w:pPr>
      <w:r>
        <w:t>10. Business Value</w:t>
      </w:r>
    </w:p>
    <w:p>
      <w:r>
        <w:t>The dashboard converts raw transactional data into decision-support information. Users can monitor KPIs, identify trends, compare product and regional performance, and investigate changes using slicers.</w:t>
      </w:r>
    </w:p>
    <w:p/>
    <w:p>
      <w:r>
        <w:t>The project demonstrates the workflow expected in a practical Data Analyst/Business Intelligence project: raw data → cleaning → modeling → calculations → visualization → business insights.</w:t>
      </w:r>
    </w:p>
    <w:p>
      <w:pPr>
        <w:pStyle w:val="Heading1"/>
      </w:pPr>
      <w:r>
        <w:t>11. Project Workflow</w:t>
      </w:r>
    </w:p>
    <w:p>
      <w:pPr>
        <w:pStyle w:val="ListNumber"/>
      </w:pPr>
      <w:r>
        <w:t>1. Collect/import the dataset.</w:t>
      </w:r>
    </w:p>
    <w:p>
      <w:pPr>
        <w:pStyle w:val="ListNumber"/>
      </w:pPr>
      <w:r>
        <w:t>2. Inspect the source data.</w:t>
      </w:r>
    </w:p>
    <w:p>
      <w:pPr>
        <w:pStyle w:val="ListNumber"/>
      </w:pPr>
      <w:r>
        <w:t>3. Clean and transform data using Power Query.</w:t>
      </w:r>
    </w:p>
    <w:p>
      <w:pPr>
        <w:pStyle w:val="ListNumber"/>
      </w:pPr>
      <w:r>
        <w:t>4. Build the data model and relationships.</w:t>
      </w:r>
    </w:p>
    <w:p>
      <w:pPr>
        <w:pStyle w:val="ListNumber"/>
      </w:pPr>
      <w:r>
        <w:t>5. Create DAX measures.</w:t>
      </w:r>
    </w:p>
    <w:p>
      <w:pPr>
        <w:pStyle w:val="ListNumber"/>
      </w:pPr>
      <w:r>
        <w:t>6. Design KPI cards.</w:t>
      </w:r>
    </w:p>
    <w:p>
      <w:pPr>
        <w:pStyle w:val="ListNumber"/>
      </w:pPr>
      <w:r>
        <w:t>7. Add charts and slicers.</w:t>
      </w:r>
    </w:p>
    <w:p>
      <w:pPr>
        <w:pStyle w:val="ListNumber"/>
      </w:pPr>
      <w:r>
        <w:t>8. Format the dashboard.</w:t>
      </w:r>
    </w:p>
    <w:p>
      <w:pPr>
        <w:pStyle w:val="ListNumber"/>
      </w:pPr>
      <w:r>
        <w:t>9. Test filters and interactions.</w:t>
      </w:r>
    </w:p>
    <w:p>
      <w:pPr>
        <w:pStyle w:val="ListNumber"/>
      </w:pPr>
      <w:r>
        <w:t>10. Document the project and publish the portfolio files on GitHub.</w:t>
      </w:r>
    </w:p>
    <w:p>
      <w:pPr>
        <w:pStyle w:val="Heading1"/>
      </w:pPr>
      <w:r>
        <w:t>12. GitHub Deliverables</w:t>
      </w:r>
    </w:p>
    <w:p>
      <w:r>
        <w:t>Recommended repository files:</w:t>
      </w:r>
    </w:p>
    <w:p/>
    <w:p>
      <w:pPr>
        <w:pStyle w:val="ListBullet"/>
      </w:pPr>
      <w:r>
        <w:t>flipcart_data_analysis.pbix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requirements.md</w:t>
      </w:r>
    </w:p>
    <w:p>
      <w:pPr>
        <w:pStyle w:val="ListBullet"/>
      </w:pPr>
      <w:r>
        <w:t>Flipkart_PowerBI_Project_Documentation.docx</w:t>
      </w:r>
    </w:p>
    <w:p>
      <w:pPr>
        <w:pStyle w:val="ListBullet"/>
      </w:pPr>
      <w:r>
        <w:t>dataset/Flipkart_Dataset.xlsx (if redistribution is permitted)</w:t>
      </w:r>
    </w:p>
    <w:p>
      <w:pPr>
        <w:pStyle w:val="ListBullet"/>
      </w:pPr>
      <w:r>
        <w:t>screenshots/dashboard.png</w:t>
      </w:r>
    </w:p>
    <w:p/>
    <w:p>
      <w:r>
        <w:t>If the dataset is large, it can be excluded from GitHub and the README can explain how the dataset was created/provided.</w:t>
      </w:r>
    </w:p>
    <w:p>
      <w:pPr>
        <w:pStyle w:val="Heading1"/>
      </w:pPr>
      <w:r>
        <w:t>13. Disclaimer</w:t>
      </w:r>
    </w:p>
    <w:p>
      <w:r>
        <w:t>This is a simulated Flipkart-style e-commerce analytics project created for educational and portfolio purposes. It is not affiliated with Flipkart and does not use confidential Flipkart data.</w:t>
      </w:r>
    </w:p>
    <w:p>
      <w:pPr>
        <w:pStyle w:val="Heading1"/>
      </w:pPr>
      <w:r>
        <w:t>14. Author</w:t>
      </w:r>
    </w:p>
    <w:p>
      <w:r>
        <w:t>Vidhya Sri Mahalakshmi M</w:t>
      </w:r>
    </w:p>
    <w:p>
      <w:r>
        <w:t>Aspiring Data Analyst</w:t>
      </w:r>
    </w:p>
    <w:p>
      <w:r>
        <w:t>Skills: SQL | Python | Excel | Power BI | Tableau | Data Analysis</w:t>
      </w:r>
    </w:p>
    <w:p>
      <w:pPr>
        <w:pStyle w:val="Heading2"/>
      </w:pPr>
      <w:r>
        <w:t>DAX Measures</w:t>
      </w:r>
    </w:p>
    <w:p>
      <w:pPr>
        <w:pStyle w:val="NoSpacing"/>
      </w:pPr>
      <w:r>
        <w:t>Total Sales = SUM(Sales[Sales])</w:t>
      </w:r>
    </w:p>
    <w:p>
      <w:pPr>
        <w:pStyle w:val="NoSpacing"/>
      </w:pPr>
      <w:r>
        <w:t>Total Profit = SUM(Sales[Profit])</w:t>
      </w:r>
    </w:p>
    <w:p>
      <w:pPr>
        <w:pStyle w:val="NoSpacing"/>
      </w:pPr>
      <w:r>
        <w:t>Total Orders = DISTINCTCOUNT(Sales[Order_ID])</w:t>
      </w:r>
    </w:p>
    <w:p>
      <w:pPr>
        <w:pStyle w:val="NoSpacing"/>
      </w:pPr>
      <w:r>
        <w:t>Total Quantity = SUM(Sales[Quantity])</w:t>
      </w:r>
    </w:p>
    <w:p>
      <w:pPr>
        <w:pStyle w:val="NoSpacing"/>
      </w:pPr>
      <w:r>
        <w:t>Average Order Value = DIVIDE([Total Sales], [Total Orders])</w:t>
      </w:r>
    </w:p>
    <w:p>
      <w:pPr>
        <w:pStyle w:val="NoSpacing"/>
      </w:pPr>
      <w:r>
        <w:t>Profit Margin = DIVIDE([Total Profit], [Total Sales])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